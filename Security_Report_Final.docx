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مشروع أداة الأمن السيبراني</w:t>
      </w:r>
    </w:p>
    <w:p>
      <w:r>
        <w:t>مولّد تقارير أمنية من ملفات CSV إلى تقارير HTML</w:t>
        <w:br/>
      </w:r>
    </w:p>
    <w:p>
      <w:r>
        <w:t>إعداد الطالب: شماخ علي أحمد القطوي</w:t>
      </w:r>
    </w:p>
    <w:p>
      <w:r>
        <w:t>الرقم الجامعي: 202350203</w:t>
      </w:r>
    </w:p>
    <w:p>
      <w:r>
        <w:t>التاريخ: 2025-08-30</w:t>
      </w:r>
    </w:p>
    <w:p>
      <w:r>
        <w:br w:type="page"/>
      </w:r>
    </w:p>
    <w:p>
      <w:pPr>
        <w:pStyle w:val="Heading1"/>
      </w:pPr>
      <w:r>
        <w:t>شكل (1): بيانات CSV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2025-08-01 12:00:00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192.168.1.10</w:t>
            </w:r>
          </w:p>
        </w:tc>
        <w:tc>
          <w:tcPr>
            <w:tcW w:type="dxa" w:w="2160"/>
          </w:tcPr>
          <w:p>
            <w:r>
              <w:t>Login Success</w:t>
            </w:r>
          </w:p>
        </w:tc>
      </w:tr>
      <w:tr>
        <w:tc>
          <w:tcPr>
            <w:tcW w:type="dxa" w:w="2160"/>
          </w:tcPr>
          <w:p>
            <w:r>
              <w:t>2025-08-01 12:15:00</w:t>
            </w:r>
          </w:p>
        </w:tc>
        <w:tc>
          <w:tcPr>
            <w:tcW w:type="dxa" w:w="2160"/>
          </w:tcPr>
          <w:p>
            <w:r>
              <w:t>user1</w:t>
            </w:r>
          </w:p>
        </w:tc>
        <w:tc>
          <w:tcPr>
            <w:tcW w:type="dxa" w:w="2160"/>
          </w:tcPr>
          <w:p>
            <w:r>
              <w:t>10.0.0.5</w:t>
            </w:r>
          </w:p>
        </w:tc>
        <w:tc>
          <w:tcPr>
            <w:tcW w:type="dxa" w:w="2160"/>
          </w:tcPr>
          <w:p>
            <w:r>
              <w:t>Login Failed</w:t>
            </w:r>
          </w:p>
        </w:tc>
      </w:tr>
      <w:tr>
        <w:tc>
          <w:tcPr>
            <w:tcW w:type="dxa" w:w="2160"/>
          </w:tcPr>
          <w:p>
            <w:r>
              <w:t>2025-08-01 12:30:00</w:t>
            </w:r>
          </w:p>
        </w:tc>
        <w:tc>
          <w:tcPr>
            <w:tcW w:type="dxa" w:w="2160"/>
          </w:tcPr>
          <w:p>
            <w:r>
              <w:t>guest</w:t>
            </w:r>
          </w:p>
        </w:tc>
        <w:tc>
          <w:tcPr>
            <w:tcW w:type="dxa" w:w="2160"/>
          </w:tcPr>
          <w:p>
            <w:r>
              <w:t>172.16.0.2</w:t>
            </w:r>
          </w:p>
        </w:tc>
        <w:tc>
          <w:tcPr>
            <w:tcW w:type="dxa" w:w="2160"/>
          </w:tcPr>
          <w:p>
            <w:r>
              <w:t>Access Denied</w:t>
            </w:r>
          </w:p>
        </w:tc>
      </w:tr>
      <w:tr>
        <w:tc>
          <w:tcPr>
            <w:tcW w:type="dxa" w:w="2160"/>
          </w:tcPr>
          <w:p>
            <w:r>
              <w:t>2025-08-01 12:45:00</w:t>
            </w:r>
          </w:p>
        </w:tc>
        <w:tc>
          <w:tcPr>
            <w:tcW w:type="dxa" w:w="2160"/>
          </w:tcPr>
          <w:p>
            <w:r>
              <w:t>sysop</w:t>
            </w:r>
          </w:p>
        </w:tc>
        <w:tc>
          <w:tcPr>
            <w:tcW w:type="dxa" w:w="2160"/>
          </w:tcPr>
          <w:p>
            <w:r>
              <w:t>203.0.113.45</w:t>
            </w:r>
          </w:p>
        </w:tc>
        <w:tc>
          <w:tcPr>
            <w:tcW w:type="dxa" w:w="2160"/>
          </w:tcPr>
          <w:p>
            <w:r>
              <w:t>Password Change</w:t>
            </w:r>
          </w:p>
        </w:tc>
      </w:tr>
      <w:tr>
        <w:tc>
          <w:tcPr>
            <w:tcW w:type="dxa" w:w="2160"/>
          </w:tcPr>
          <w:p>
            <w:r>
              <w:t>2025-08-01 13:00:00</w:t>
            </w:r>
          </w:p>
        </w:tc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198.51.100.23</w:t>
            </w:r>
          </w:p>
        </w:tc>
        <w:tc>
          <w:tcPr>
            <w:tcW w:type="dxa" w:w="2160"/>
          </w:tcPr>
          <w:p>
            <w:r>
              <w:t>File Download</w:t>
            </w:r>
          </w:p>
        </w:tc>
      </w:tr>
    </w:tbl>
    <w:p>
      <w:r>
        <w:br w:type="page"/>
      </w:r>
    </w:p>
    <w:p>
      <w:pPr>
        <w:pStyle w:val="Heading1"/>
      </w:pPr>
      <w:r>
        <w:t>شكل (2): التقرير HTML الناتج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2025-08-01 12:00:00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192.168.1.10</w:t>
            </w:r>
          </w:p>
        </w:tc>
        <w:tc>
          <w:tcPr>
            <w:tcW w:type="dxa" w:w="2160"/>
          </w:tcPr>
          <w:p>
            <w:r>
              <w:t>Login Success</w:t>
            </w:r>
          </w:p>
        </w:tc>
      </w:tr>
      <w:tr>
        <w:tc>
          <w:tcPr>
            <w:tcW w:type="dxa" w:w="2160"/>
          </w:tcPr>
          <w:p>
            <w:r>
              <w:t>2025-08-01 12:15:00</w:t>
            </w:r>
          </w:p>
        </w:tc>
        <w:tc>
          <w:tcPr>
            <w:tcW w:type="dxa" w:w="2160"/>
          </w:tcPr>
          <w:p>
            <w:r>
              <w:t>user1</w:t>
            </w:r>
          </w:p>
        </w:tc>
        <w:tc>
          <w:tcPr>
            <w:tcW w:type="dxa" w:w="2160"/>
          </w:tcPr>
          <w:p>
            <w:r>
              <w:t>10.0.0.5</w:t>
            </w:r>
          </w:p>
        </w:tc>
        <w:tc>
          <w:tcPr>
            <w:tcW w:type="dxa" w:w="2160"/>
          </w:tcPr>
          <w:p>
            <w:r>
              <w:t>Login Failed</w:t>
            </w:r>
          </w:p>
        </w:tc>
      </w:tr>
      <w:tr>
        <w:tc>
          <w:tcPr>
            <w:tcW w:type="dxa" w:w="2160"/>
          </w:tcPr>
          <w:p>
            <w:r>
              <w:t>2025-08-01 12:30:00</w:t>
            </w:r>
          </w:p>
        </w:tc>
        <w:tc>
          <w:tcPr>
            <w:tcW w:type="dxa" w:w="2160"/>
          </w:tcPr>
          <w:p>
            <w:r>
              <w:t>guest</w:t>
            </w:r>
          </w:p>
        </w:tc>
        <w:tc>
          <w:tcPr>
            <w:tcW w:type="dxa" w:w="2160"/>
          </w:tcPr>
          <w:p>
            <w:r>
              <w:t>172.16.0.2</w:t>
            </w:r>
          </w:p>
        </w:tc>
        <w:tc>
          <w:tcPr>
            <w:tcW w:type="dxa" w:w="2160"/>
          </w:tcPr>
          <w:p>
            <w:r>
              <w:t>Access Denied</w:t>
            </w:r>
          </w:p>
        </w:tc>
      </w:tr>
      <w:tr>
        <w:tc>
          <w:tcPr>
            <w:tcW w:type="dxa" w:w="2160"/>
          </w:tcPr>
          <w:p>
            <w:r>
              <w:t>2025-08-01 12:45:00</w:t>
            </w:r>
          </w:p>
        </w:tc>
        <w:tc>
          <w:tcPr>
            <w:tcW w:type="dxa" w:w="2160"/>
          </w:tcPr>
          <w:p>
            <w:r>
              <w:t>sysop</w:t>
            </w:r>
          </w:p>
        </w:tc>
        <w:tc>
          <w:tcPr>
            <w:tcW w:type="dxa" w:w="2160"/>
          </w:tcPr>
          <w:p>
            <w:r>
              <w:t>203.0.113.45</w:t>
            </w:r>
          </w:p>
        </w:tc>
        <w:tc>
          <w:tcPr>
            <w:tcW w:type="dxa" w:w="2160"/>
          </w:tcPr>
          <w:p>
            <w:r>
              <w:t>Password Change</w:t>
            </w:r>
          </w:p>
        </w:tc>
      </w:tr>
      <w:tr>
        <w:tc>
          <w:tcPr>
            <w:tcW w:type="dxa" w:w="2160"/>
          </w:tcPr>
          <w:p>
            <w:r>
              <w:t>2025-08-01 13:00:00</w:t>
            </w:r>
          </w:p>
        </w:tc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198.51.100.23</w:t>
            </w:r>
          </w:p>
        </w:tc>
        <w:tc>
          <w:tcPr>
            <w:tcW w:type="dxa" w:w="2160"/>
          </w:tcPr>
          <w:p>
            <w:r>
              <w:t>File Download</w:t>
            </w:r>
          </w:p>
        </w:tc>
      </w:tr>
    </w:tbl>
    <w:p>
      <w:r>
        <w:br w:type="page"/>
      </w:r>
    </w:p>
    <w:p>
      <w:pPr>
        <w:pStyle w:val="Heading1"/>
      </w:pPr>
      <w:r>
        <w:t>شكل (3): الرسم البياني لعدد العمليات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